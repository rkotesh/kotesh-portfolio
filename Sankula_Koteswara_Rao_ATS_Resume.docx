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000000"/>
          <w:sz w:val="34"/>
        </w:rPr>
        <w:t>SANKULA KOTESWARA RAO</w:t>
      </w:r>
    </w:p>
    <w:p>
      <w:pPr>
        <w:spacing w:after="20"/>
        <w:jc w:val="center"/>
      </w:pPr>
      <w:r>
        <w:rPr>
          <w:rFonts w:ascii="Arial" w:hAnsi="Arial"/>
          <w:b/>
          <w:color w:val="000000"/>
          <w:sz w:val="21"/>
        </w:rPr>
        <w:t>Software Developer | Python &amp; Django Developer | Full-Stack Web Developer</w:t>
      </w:r>
    </w:p>
    <w:p>
      <w:pPr>
        <w:spacing w:after="100"/>
        <w:jc w:val="center"/>
      </w:pPr>
      <w:r>
        <w:rPr>
          <w:rFonts w:ascii="Arial" w:hAnsi="Arial"/>
          <w:b w:val="0"/>
          <w:color w:val="000000"/>
          <w:sz w:val="16"/>
        </w:rPr>
        <w:t>Bapatla, Andhra Pradesh, India | +91 9182015717 | srkotesh23@gmail.com | linkedin.com/in/sankula-koteswararao | github.com/rkotesh | kotesh-portfolio-nine.vercel.app</w:t>
      </w:r>
    </w:p>
    <w:p>
      <w:pPr>
        <w:pStyle w:val="Heading1"/>
        <w:pBdr>
          <w:bottom w:val="single" w:sz="6" w:space="1" w:color="BFBFBF"/>
        </w:pBdr>
      </w:pPr>
      <w:r>
        <w:rPr>
          <w:rFonts w:ascii="Arial" w:hAnsi="Arial"/>
          <w:b/>
          <w:color w:val="000000"/>
          <w:sz w:val="21"/>
        </w:rPr>
        <w:t>PROFESSIONAL SUMMARY</w:t>
      </w:r>
    </w:p>
    <w:p>
      <w:r>
        <w:rPr>
          <w:rFonts w:ascii="Arial" w:hAnsi="Arial"/>
          <w:b w:val="0"/>
          <w:color w:val="000000"/>
          <w:sz w:val="18"/>
        </w:rPr>
        <w:t>Software developer and final-year B.Tech Artificial Intelligence and Machine Learning student with hands-on experience building Python, Django, Flask, REST API, React, TypeScript, Java, Spring Boot, Express.js, MongoDB, and Streamlit applications. Completed a 6-month Python Development internship with Flipkart Launchpad and built public projects across employee leave management, ERP portals, secure asset management, AI chatbots, automation tools, and responsive web platforms. Strong fit for entry-level software developer, Python developer, backend developer, frontend developer, and full-stack developer roles.</w:t>
      </w:r>
    </w:p>
    <w:p>
      <w:pPr>
        <w:pStyle w:val="Heading1"/>
        <w:pBdr>
          <w:bottom w:val="single" w:sz="6" w:space="1" w:color="BFBFBF"/>
        </w:pBdr>
      </w:pPr>
      <w:r>
        <w:rPr>
          <w:rFonts w:ascii="Arial" w:hAnsi="Arial"/>
          <w:b/>
          <w:color w:val="000000"/>
          <w:sz w:val="21"/>
        </w:rPr>
        <w:t>TECHNICAL SKILLS</w:t>
      </w:r>
    </w:p>
    <w:p>
      <w:pPr>
        <w:pStyle w:val="ListBullet"/>
        <w:spacing w:after="28"/>
        <w:ind w:left="259" w:hanging="259"/>
      </w:pPr>
      <w:r>
        <w:rPr>
          <w:rFonts w:ascii="Arial" w:hAnsi="Arial"/>
          <w:b w:val="0"/>
          <w:color w:val="000000"/>
          <w:sz w:val="18"/>
        </w:rPr>
        <w:t>Languages: Python, JavaScript, TypeScript, Java, HTML5, CSS3</w:t>
      </w:r>
    </w:p>
    <w:p>
      <w:pPr>
        <w:pStyle w:val="ListBullet"/>
        <w:spacing w:after="28"/>
        <w:ind w:left="259" w:hanging="259"/>
      </w:pPr>
      <w:r>
        <w:rPr>
          <w:rFonts w:ascii="Arial" w:hAnsi="Arial"/>
          <w:b w:val="0"/>
          <w:color w:val="000000"/>
          <w:sz w:val="18"/>
        </w:rPr>
        <w:t>Backend: Django, Flask, REST APIs, Spring Boot, Express.js, Node.js, JWT authentication, API integration</w:t>
      </w:r>
    </w:p>
    <w:p>
      <w:pPr>
        <w:pStyle w:val="ListBullet"/>
        <w:spacing w:after="28"/>
        <w:ind w:left="259" w:hanging="259"/>
      </w:pPr>
      <w:r>
        <w:rPr>
          <w:rFonts w:ascii="Arial" w:hAnsi="Arial"/>
          <w:b w:val="0"/>
          <w:color w:val="000000"/>
          <w:sz w:val="18"/>
        </w:rPr>
        <w:t>Frontend: React.js, Vite, Tailwind CSS, responsive UI, Bootstrap, DOM manipulation</w:t>
      </w:r>
    </w:p>
    <w:p>
      <w:pPr>
        <w:pStyle w:val="ListBullet"/>
        <w:spacing w:after="28"/>
        <w:ind w:left="259" w:hanging="259"/>
      </w:pPr>
      <w:r>
        <w:rPr>
          <w:rFonts w:ascii="Arial" w:hAnsi="Arial"/>
          <w:b w:val="0"/>
          <w:color w:val="000000"/>
          <w:sz w:val="18"/>
        </w:rPr>
        <w:t>Databases and Tools: MongoDB, MongoDB Atlas, Mongoose, SQLite, Git, GitHub, Docker, Vercel, Render, Streamlit</w:t>
      </w:r>
    </w:p>
    <w:p>
      <w:pPr>
        <w:pStyle w:val="ListBullet"/>
        <w:spacing w:after="28"/>
        <w:ind w:left="259" w:hanging="259"/>
      </w:pPr>
      <w:r>
        <w:rPr>
          <w:rFonts w:ascii="Arial" w:hAnsi="Arial"/>
          <w:b w:val="0"/>
          <w:color w:val="000000"/>
          <w:sz w:val="18"/>
        </w:rPr>
        <w:t>AI and Automation: AI tools, prompt engineering workflows, chatbot development, Python automation</w:t>
      </w:r>
    </w:p>
    <w:p>
      <w:pPr>
        <w:pStyle w:val="Heading1"/>
        <w:pBdr>
          <w:bottom w:val="single" w:sz="6" w:space="1" w:color="BFBFBF"/>
        </w:pBdr>
      </w:pPr>
      <w:r>
        <w:rPr>
          <w:rFonts w:ascii="Arial" w:hAnsi="Arial"/>
          <w:b/>
          <w:color w:val="000000"/>
          <w:sz w:val="21"/>
        </w:rPr>
        <w:t>PROFESSIONAL EXPERIENCE</w:t>
      </w:r>
    </w:p>
    <w:p>
      <w:pPr>
        <w:spacing w:after="20"/>
      </w:pPr>
      <w:r>
        <w:rPr>
          <w:rFonts w:ascii="Arial" w:hAnsi="Arial"/>
          <w:b/>
          <w:color w:val="000000"/>
          <w:sz w:val="19"/>
        </w:rPr>
        <w:t>Python Development Intern</w:t>
      </w:r>
      <w:r>
        <w:rPr>
          <w:rFonts w:ascii="Arial" w:hAnsi="Arial"/>
          <w:b w:val="0"/>
          <w:color w:val="000000"/>
          <w:sz w:val="18"/>
        </w:rPr>
        <w:t xml:space="preserve"> | Flipkart Launchpad Student Internship Programme | Aug 2025 - Jan 2026 | Remote</w:t>
      </w:r>
    </w:p>
    <w:p>
      <w:pPr>
        <w:pStyle w:val="ListBullet"/>
        <w:spacing w:after="28"/>
        <w:ind w:left="259" w:hanging="259"/>
      </w:pPr>
      <w:r>
        <w:rPr>
          <w:rFonts w:ascii="Arial" w:hAnsi="Arial"/>
          <w:b w:val="0"/>
          <w:color w:val="000000"/>
          <w:sz w:val="18"/>
        </w:rPr>
        <w:t>Completed a 6-month Python Development internship organized by Corvyx and Flipkart.</w:t>
      </w:r>
    </w:p>
    <w:p>
      <w:pPr>
        <w:pStyle w:val="ListBullet"/>
        <w:spacing w:after="28"/>
        <w:ind w:left="259" w:hanging="259"/>
      </w:pPr>
      <w:r>
        <w:rPr>
          <w:rFonts w:ascii="Arial" w:hAnsi="Arial"/>
          <w:b w:val="0"/>
          <w:color w:val="000000"/>
          <w:sz w:val="18"/>
        </w:rPr>
        <w:t>Built and practiced Python software development tasks in an e-commerce-oriented learning environment.</w:t>
      </w:r>
    </w:p>
    <w:p>
      <w:pPr>
        <w:pStyle w:val="ListBullet"/>
        <w:spacing w:after="28"/>
        <w:ind w:left="259" w:hanging="259"/>
      </w:pPr>
      <w:r>
        <w:rPr>
          <w:rFonts w:ascii="Arial" w:hAnsi="Arial"/>
          <w:b w:val="0"/>
          <w:color w:val="000000"/>
          <w:sz w:val="18"/>
        </w:rPr>
        <w:t>Applied debugging, programming fundamentals, and software development practices across internship assignments.</w:t>
      </w:r>
    </w:p>
    <w:p>
      <w:pPr>
        <w:pStyle w:val="Heading1"/>
        <w:pBdr>
          <w:bottom w:val="single" w:sz="6" w:space="1" w:color="BFBFBF"/>
        </w:pBdr>
      </w:pPr>
      <w:r>
        <w:rPr>
          <w:rFonts w:ascii="Arial" w:hAnsi="Arial"/>
          <w:b/>
          <w:color w:val="000000"/>
          <w:sz w:val="21"/>
        </w:rPr>
        <w:t>PROJECTS</w:t>
      </w:r>
    </w:p>
    <w:p>
      <w:pPr>
        <w:spacing w:after="0"/>
      </w:pPr>
      <w:r>
        <w:rPr>
          <w:rFonts w:ascii="Arial" w:hAnsi="Arial"/>
          <w:b/>
          <w:color w:val="000000"/>
          <w:sz w:val="19"/>
        </w:rPr>
        <w:t>Employee Leave Management System (ELMS)</w:t>
      </w:r>
      <w:r>
        <w:rPr>
          <w:rFonts w:ascii="Arial" w:hAnsi="Arial"/>
          <w:b w:val="0"/>
          <w:color w:val="000000"/>
          <w:sz w:val="18"/>
        </w:rPr>
        <w:t xml:space="preserve"> | Python, Flask, REST APIs, HTML, CSS, JavaScript</w:t>
      </w:r>
    </w:p>
    <w:p>
      <w:pPr>
        <w:spacing w:after="0"/>
      </w:pPr>
      <w:r>
        <w:rPr>
          <w:rFonts w:ascii="Arial" w:hAnsi="Arial"/>
          <w:b w:val="0"/>
          <w:color w:val="404040"/>
          <w:sz w:val="16"/>
        </w:rPr>
        <w:t>github.com/rkotesh/elms | elms-3.onrender.com</w:t>
      </w:r>
    </w:p>
    <w:p>
      <w:pPr>
        <w:pStyle w:val="ListBullet"/>
        <w:spacing w:after="28"/>
        <w:ind w:left="259" w:hanging="259"/>
      </w:pPr>
      <w:r>
        <w:rPr>
          <w:rFonts w:ascii="Arial" w:hAnsi="Arial"/>
          <w:b w:val="0"/>
          <w:color w:val="000000"/>
          <w:sz w:val="18"/>
        </w:rPr>
        <w:t>Built a full-stack leave management system with employee and manager workflows, authentication, and responsive screens.</w:t>
      </w:r>
    </w:p>
    <w:p>
      <w:pPr>
        <w:pStyle w:val="ListBullet"/>
        <w:spacing w:after="28"/>
        <w:ind w:left="259" w:hanging="259"/>
      </w:pPr>
      <w:r>
        <w:rPr>
          <w:rFonts w:ascii="Arial" w:hAnsi="Arial"/>
          <w:b w:val="0"/>
          <w:color w:val="000000"/>
          <w:sz w:val="18"/>
        </w:rPr>
        <w:t>Implemented REST API patterns to digitize leave requests, approvals, and status tracking.</w:t>
      </w:r>
    </w:p>
    <w:p>
      <w:pPr>
        <w:spacing w:after="0"/>
      </w:pPr>
      <w:r>
        <w:rPr>
          <w:rFonts w:ascii="Arial" w:hAnsi="Arial"/>
          <w:b/>
          <w:color w:val="000000"/>
          <w:sz w:val="19"/>
        </w:rPr>
        <w:t>CIET ERP - College Website</w:t>
      </w:r>
      <w:r>
        <w:rPr>
          <w:rFonts w:ascii="Arial" w:hAnsi="Arial"/>
          <w:b w:val="0"/>
          <w:color w:val="000000"/>
          <w:sz w:val="18"/>
        </w:rPr>
        <w:t xml:space="preserve"> | React, TypeScript, Vite, Java, Spring Boot, Spring Security, JWT, MongoDB Atlas, Docker</w:t>
      </w:r>
    </w:p>
    <w:p>
      <w:pPr>
        <w:spacing w:after="0"/>
      </w:pPr>
      <w:r>
        <w:rPr>
          <w:rFonts w:ascii="Arial" w:hAnsi="Arial"/>
          <w:b w:val="0"/>
          <w:color w:val="404040"/>
          <w:sz w:val="16"/>
        </w:rPr>
        <w:t>github.com/rkotesh/college_website | college-website-omega-flax.vercel.app</w:t>
      </w:r>
    </w:p>
    <w:p>
      <w:pPr>
        <w:pStyle w:val="ListBullet"/>
        <w:spacing w:after="28"/>
        <w:ind w:left="259" w:hanging="259"/>
      </w:pPr>
      <w:r>
        <w:rPr>
          <w:rFonts w:ascii="Arial" w:hAnsi="Arial"/>
          <w:b w:val="0"/>
          <w:color w:val="000000"/>
          <w:sz w:val="18"/>
        </w:rPr>
        <w:t>Built a role-based college ERP platform for Students, Faculty, Mentors, HODs, and Admins with dedicated dashboards and protected routing.</w:t>
      </w:r>
    </w:p>
    <w:p>
      <w:pPr>
        <w:pStyle w:val="ListBullet"/>
        <w:spacing w:after="28"/>
        <w:ind w:left="259" w:hanging="259"/>
      </w:pPr>
      <w:r>
        <w:rPr>
          <w:rFonts w:ascii="Arial" w:hAnsi="Arial"/>
          <w:b w:val="0"/>
          <w:color w:val="000000"/>
          <w:sz w:val="18"/>
        </w:rPr>
        <w:t>Implemented backend APIs with Spring Boot, JWT authentication, MongoDB repositories, OTP verification, announcements, mentorship tracking, portfolio modules, and accreditation tools.</w:t>
      </w:r>
    </w:p>
    <w:p>
      <w:pPr>
        <w:spacing w:after="0"/>
      </w:pPr>
      <w:r>
        <w:rPr>
          <w:rFonts w:ascii="Arial" w:hAnsi="Arial"/>
          <w:b/>
          <w:color w:val="000000"/>
          <w:sz w:val="19"/>
        </w:rPr>
        <w:t>Secure Vault Asset Management SPA</w:t>
      </w:r>
      <w:r>
        <w:rPr>
          <w:rFonts w:ascii="Arial" w:hAnsi="Arial"/>
          <w:b w:val="0"/>
          <w:color w:val="000000"/>
          <w:sz w:val="18"/>
        </w:rPr>
        <w:t xml:space="preserve"> | React, Vite, Tailwind CSS, Express.js, MongoDB, Mongoose, JWT, AWS S3, Docker</w:t>
      </w:r>
    </w:p>
    <w:p>
      <w:pPr>
        <w:spacing w:after="0"/>
      </w:pPr>
      <w:r>
        <w:rPr>
          <w:rFonts w:ascii="Arial" w:hAnsi="Arial"/>
          <w:b w:val="0"/>
          <w:color w:val="404040"/>
          <w:sz w:val="16"/>
        </w:rPr>
        <w:t>github.com/rkotesh/asset-management-spa</w:t>
      </w:r>
    </w:p>
    <w:p>
      <w:pPr>
        <w:pStyle w:val="ListBullet"/>
        <w:spacing w:after="28"/>
        <w:ind w:left="259" w:hanging="259"/>
      </w:pPr>
      <w:r>
        <w:rPr>
          <w:rFonts w:ascii="Arial" w:hAnsi="Arial"/>
          <w:b w:val="0"/>
          <w:color w:val="000000"/>
          <w:sz w:val="18"/>
        </w:rPr>
        <w:t>Built a secure asset browser with role-based access, asset upload, search, category filters, preview/download flows, and admin analytics dashboards.</w:t>
      </w:r>
    </w:p>
    <w:p>
      <w:pPr>
        <w:pStyle w:val="ListBullet"/>
        <w:spacing w:after="28"/>
        <w:ind w:left="259" w:hanging="259"/>
      </w:pPr>
      <w:r>
        <w:rPr>
          <w:rFonts w:ascii="Arial" w:hAnsi="Arial"/>
          <w:b w:val="0"/>
          <w:color w:val="000000"/>
          <w:sz w:val="18"/>
        </w:rPr>
        <w:t>Implemented Express/Mongoose APIs for JWT auth, file metadata, duplicate detection, signed upload/download URLs, thumbnail optimization, support tickets, workflow automation, and Docker Compose deployment.</w:t>
      </w:r>
    </w:p>
    <w:p>
      <w:pPr>
        <w:spacing w:after="0"/>
      </w:pPr>
      <w:r>
        <w:rPr>
          <w:rFonts w:ascii="Arial" w:hAnsi="Arial"/>
          <w:b/>
          <w:color w:val="000000"/>
          <w:sz w:val="19"/>
        </w:rPr>
        <w:t>Personal Developer Portfolio</w:t>
      </w:r>
      <w:r>
        <w:rPr>
          <w:rFonts w:ascii="Arial" w:hAnsi="Arial"/>
          <w:b w:val="0"/>
          <w:color w:val="000000"/>
          <w:sz w:val="18"/>
        </w:rPr>
        <w:t xml:space="preserve"> | HTML, CSS, JavaScript, Vercel</w:t>
      </w:r>
    </w:p>
    <w:p>
      <w:pPr>
        <w:spacing w:after="0"/>
      </w:pPr>
      <w:r>
        <w:rPr>
          <w:rFonts w:ascii="Arial" w:hAnsi="Arial"/>
          <w:b w:val="0"/>
          <w:color w:val="404040"/>
          <w:sz w:val="16"/>
        </w:rPr>
        <w:t>github.com/rkotesh/kotesh-portfolio | kotesh-portfolio-nine.vercel.app</w:t>
      </w:r>
    </w:p>
    <w:p>
      <w:pPr>
        <w:pStyle w:val="ListBullet"/>
        <w:spacing w:after="28"/>
        <w:ind w:left="259" w:hanging="259"/>
      </w:pPr>
      <w:r>
        <w:rPr>
          <w:rFonts w:ascii="Arial" w:hAnsi="Arial"/>
          <w:b w:val="0"/>
          <w:color w:val="000000"/>
          <w:sz w:val="18"/>
        </w:rPr>
        <w:t>Built a responsive portfolio with project sections, certifications, contact workflow, and an interactive assistant.</w:t>
      </w:r>
    </w:p>
    <w:p>
      <w:pPr>
        <w:pStyle w:val="Heading1"/>
        <w:pBdr>
          <w:bottom w:val="single" w:sz="6" w:space="1" w:color="BFBFBF"/>
        </w:pBdr>
      </w:pPr>
      <w:r>
        <w:rPr>
          <w:rFonts w:ascii="Arial" w:hAnsi="Arial"/>
          <w:b/>
          <w:color w:val="000000"/>
          <w:sz w:val="21"/>
        </w:rPr>
        <w:t>EDUCATION</w:t>
      </w:r>
    </w:p>
    <w:p>
      <w:pPr>
        <w:pStyle w:val="ListBullet"/>
        <w:spacing w:after="28"/>
        <w:ind w:left="259" w:hanging="259"/>
      </w:pPr>
      <w:r>
        <w:rPr>
          <w:rFonts w:ascii="Arial" w:hAnsi="Arial"/>
          <w:b w:val="0"/>
          <w:color w:val="000000"/>
          <w:sz w:val="18"/>
        </w:rPr>
        <w:t>B.Tech in Artificial Intelligence and Machine Learning, Chalapathi Institute of Engineering and Technology, 2023 - 2027 | CGPA: 8.03</w:t>
      </w:r>
    </w:p>
    <w:p>
      <w:pPr>
        <w:pStyle w:val="Heading1"/>
        <w:pBdr>
          <w:bottom w:val="single" w:sz="6" w:space="1" w:color="BFBFBF"/>
        </w:pBdr>
      </w:pPr>
      <w:r>
        <w:rPr>
          <w:rFonts w:ascii="Arial" w:hAnsi="Arial"/>
          <w:b/>
          <w:color w:val="000000"/>
          <w:sz w:val="21"/>
        </w:rPr>
        <w:t>CERTIFICATIONS</w:t>
      </w:r>
    </w:p>
    <w:p>
      <w:pPr>
        <w:pStyle w:val="ListBullet"/>
        <w:spacing w:after="28"/>
        <w:ind w:left="259" w:hanging="259"/>
      </w:pPr>
      <w:r>
        <w:rPr>
          <w:rFonts w:ascii="Arial" w:hAnsi="Arial"/>
          <w:b w:val="0"/>
          <w:color w:val="000000"/>
          <w:sz w:val="18"/>
        </w:rPr>
        <w:t>Flipkart Launchpad Internship Programme - Python Development, Jan 2026</w:t>
      </w:r>
    </w:p>
    <w:p>
      <w:pPr>
        <w:pStyle w:val="ListBullet"/>
        <w:spacing w:after="28"/>
        <w:ind w:left="259" w:hanging="259"/>
      </w:pPr>
      <w:r>
        <w:rPr>
          <w:rFonts w:ascii="Arial" w:hAnsi="Arial"/>
          <w:b w:val="0"/>
          <w:color w:val="000000"/>
          <w:sz w:val="18"/>
        </w:rPr>
        <w:t>Freedom With AI Master Class - AI Tools and Prompt Engineering Workflows, Jun 2025</w:t>
      </w:r>
    </w:p>
    <w:p>
      <w:pPr>
        <w:pStyle w:val="Heading1"/>
        <w:pBdr>
          <w:bottom w:val="single" w:sz="6" w:space="1" w:color="BFBFBF"/>
        </w:pBdr>
      </w:pPr>
      <w:r>
        <w:rPr>
          <w:rFonts w:ascii="Arial" w:hAnsi="Arial"/>
          <w:b/>
          <w:color w:val="000000"/>
          <w:sz w:val="21"/>
        </w:rPr>
        <w:t>ACHIEVEMENTS</w:t>
      </w:r>
    </w:p>
    <w:p>
      <w:pPr>
        <w:pStyle w:val="ListBullet"/>
        <w:spacing w:after="28"/>
        <w:ind w:left="259" w:hanging="259"/>
      </w:pPr>
      <w:r>
        <w:rPr>
          <w:rFonts w:ascii="Arial" w:hAnsi="Arial"/>
          <w:b w:val="0"/>
          <w:color w:val="000000"/>
          <w:sz w:val="18"/>
        </w:rPr>
        <w:t>Published 12 public GitHub repositories across Python, JavaScript, HTML/CSS, and TypeScript.</w:t>
      </w:r>
    </w:p>
    <w:p>
      <w:pPr>
        <w:pStyle w:val="ListBullet"/>
        <w:spacing w:after="28"/>
        <w:ind w:left="259" w:hanging="259"/>
      </w:pPr>
      <w:r>
        <w:rPr>
          <w:rFonts w:ascii="Arial" w:hAnsi="Arial"/>
          <w:b w:val="0"/>
          <w:color w:val="000000"/>
          <w:sz w:val="18"/>
        </w:rPr>
        <w:t>Built and deployed live applications using Vercel, Render, and Streamlit.</w:t>
      </w:r>
    </w:p>
    <w:p>
      <w:pPr>
        <w:pStyle w:val="ListBullet"/>
        <w:spacing w:after="28"/>
        <w:ind w:left="259" w:hanging="259"/>
      </w:pPr>
      <w:r>
        <w:rPr>
          <w:rFonts w:ascii="Arial" w:hAnsi="Arial"/>
          <w:b w:val="0"/>
          <w:color w:val="000000"/>
          <w:sz w:val="18"/>
        </w:rPr>
        <w:t>Maintained professional LinkedIn presence with 735 followers and 500+ connections.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rial" w:hAnsi="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