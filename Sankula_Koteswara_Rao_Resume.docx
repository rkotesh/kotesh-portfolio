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000000"/>
          <w:sz w:val="34"/>
        </w:rPr>
        <w:t>SANKULA KOTESWARA RAO</w:t>
      </w:r>
    </w:p>
    <w:p>
      <w:pPr>
        <w:spacing w:after="20"/>
        <w:jc w:val="center"/>
      </w:pPr>
      <w:r>
        <w:rPr>
          <w:rFonts w:ascii="Arial" w:hAnsi="Arial"/>
          <w:b/>
          <w:color w:val="000000"/>
          <w:sz w:val="21"/>
        </w:rPr>
        <w:t>Python &amp; Django Developer | Full-Stack Web Developer</w:t>
      </w:r>
    </w:p>
    <w:p>
      <w:pPr>
        <w:spacing w:after="100"/>
        <w:jc w:val="center"/>
      </w:pPr>
      <w:r>
        <w:rPr>
          <w:rFonts w:ascii="Arial" w:hAnsi="Arial"/>
          <w:b w:val="0"/>
          <w:color w:val="000000"/>
          <w:sz w:val="16"/>
        </w:rPr>
        <w:t>Bapatla, Andhra Pradesh, India | +91 9182015717 | srkotesh23@gmail.com | linkedin.com/in/sankula-koteswararao | github.com/rkotesh | kotesh-portfolio-nine.vercel.app</w:t>
      </w:r>
    </w:p>
    <w:p>
      <w:pPr>
        <w:pStyle w:val="Heading1"/>
        <w:pBdr>
          <w:bottom w:val="single" w:sz="6" w:space="1" w:color="BFBFBF"/>
        </w:pBdr>
      </w:pPr>
      <w:r>
        <w:rPr>
          <w:rFonts w:ascii="Arial" w:hAnsi="Arial"/>
          <w:b/>
          <w:color w:val="000000"/>
          <w:sz w:val="21"/>
        </w:rPr>
        <w:t>PROFESSIONAL SUMMARY</w:t>
      </w:r>
    </w:p>
    <w:p>
      <w:r>
        <w:rPr>
          <w:rFonts w:ascii="Arial" w:hAnsi="Arial"/>
          <w:b w:val="0"/>
          <w:color w:val="000000"/>
          <w:sz w:val="18"/>
        </w:rPr>
        <w:t>Final-year B.Tech AI and ML student and Python/Django developer with hands-on experience in Flask, REST APIs, React, JavaScript, MERN stack, MongoDB, Streamlit, and responsive web apps. Completed a 6-month Flipkart Launchpad Python Development internship and built deployed projects across leave management, college websites, asset management, and portfolio platforms.</w:t>
      </w:r>
    </w:p>
    <w:p>
      <w:pPr>
        <w:pStyle w:val="Heading1"/>
        <w:pBdr>
          <w:bottom w:val="single" w:sz="6" w:space="1" w:color="BFBFBF"/>
        </w:pBdr>
      </w:pPr>
      <w:r>
        <w:rPr>
          <w:rFonts w:ascii="Arial" w:hAnsi="Arial"/>
          <w:b/>
          <w:color w:val="000000"/>
          <w:sz w:val="21"/>
        </w:rPr>
        <w:t>TECHNICAL SKILLS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Languages: Python, JavaScript, HTML5, CSS3, MySQL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Backend: Django, Flask, REST APIs, Express.js, Node.js, MongoDB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Frontend and Tools: React.js, Vite, Tailwind CSS, Streamlit, Git, GitHub, Vercel, Render</w:t>
      </w:r>
    </w:p>
    <w:p>
      <w:pPr>
        <w:pStyle w:val="Heading1"/>
        <w:pBdr>
          <w:bottom w:val="single" w:sz="6" w:space="1" w:color="BFBFBF"/>
        </w:pBdr>
      </w:pPr>
      <w:r>
        <w:rPr>
          <w:rFonts w:ascii="Arial" w:hAnsi="Arial"/>
          <w:b/>
          <w:color w:val="000000"/>
          <w:sz w:val="21"/>
        </w:rPr>
        <w:t>PROFESSIONAL EXPERIENCE</w:t>
      </w:r>
    </w:p>
    <w:p>
      <w:pPr>
        <w:spacing w:after="20"/>
      </w:pPr>
      <w:r>
        <w:rPr>
          <w:rFonts w:ascii="Arial" w:hAnsi="Arial"/>
          <w:b/>
          <w:color w:val="000000"/>
          <w:sz w:val="19"/>
        </w:rPr>
        <w:t>Python Development Intern</w:t>
      </w:r>
      <w:r>
        <w:rPr>
          <w:rFonts w:ascii="Arial" w:hAnsi="Arial"/>
          <w:b w:val="0"/>
          <w:color w:val="000000"/>
          <w:sz w:val="18"/>
        </w:rPr>
        <w:t xml:space="preserve"> | Flipkart Launchpad Student Internship Programme | Aug 2025 - Jan 2026 | Remote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Completed a 6-month Python Development internship organized by Corvyx and Flipkart.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Applied Python programming, debugging, and software development practices in an e-commerce learning environment.</w:t>
      </w:r>
    </w:p>
    <w:p>
      <w:pPr>
        <w:pStyle w:val="Heading1"/>
        <w:pBdr>
          <w:bottom w:val="single" w:sz="6" w:space="1" w:color="BFBFBF"/>
        </w:pBdr>
      </w:pPr>
      <w:r>
        <w:rPr>
          <w:rFonts w:ascii="Arial" w:hAnsi="Arial"/>
          <w:b/>
          <w:color w:val="000000"/>
          <w:sz w:val="21"/>
        </w:rPr>
        <w:t>PROJECTS</w:t>
      </w:r>
    </w:p>
    <w:p>
      <w:pPr>
        <w:spacing w:after="0"/>
      </w:pPr>
      <w:r>
        <w:rPr>
          <w:rFonts w:ascii="Arial" w:hAnsi="Arial"/>
          <w:b/>
          <w:color w:val="000000"/>
          <w:sz w:val="19"/>
        </w:rPr>
        <w:t>Employee Leave Management System (ELMS)</w:t>
      </w:r>
      <w:r>
        <w:rPr>
          <w:rFonts w:ascii="Arial" w:hAnsi="Arial"/>
          <w:b w:val="0"/>
          <w:color w:val="000000"/>
          <w:sz w:val="18"/>
        </w:rPr>
        <w:t xml:space="preserve"> | Python, Flask, REST APIs, HTML, CSS, JavaScript</w:t>
      </w:r>
    </w:p>
    <w:p>
      <w:pPr>
        <w:spacing w:after="0"/>
      </w:pPr>
      <w:r>
        <w:rPr>
          <w:rFonts w:ascii="Arial" w:hAnsi="Arial"/>
          <w:b w:val="0"/>
          <w:color w:val="404040"/>
          <w:sz w:val="16"/>
        </w:rPr>
        <w:t>github.com/rkotesh/elms | elms-3.onrender.com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Built a full-stack leave management system with authentication, employee/manager workflows, and REST API-based leave tracking.</w:t>
      </w:r>
    </w:p>
    <w:p>
      <w:pPr>
        <w:spacing w:after="0"/>
      </w:pPr>
      <w:r>
        <w:rPr>
          <w:rFonts w:ascii="Arial" w:hAnsi="Arial"/>
          <w:b/>
          <w:color w:val="000000"/>
          <w:sz w:val="19"/>
        </w:rPr>
        <w:t>College Website</w:t>
      </w:r>
      <w:r>
        <w:rPr>
          <w:rFonts w:ascii="Arial" w:hAnsi="Arial"/>
          <w:b w:val="0"/>
          <w:color w:val="000000"/>
          <w:sz w:val="18"/>
        </w:rPr>
        <w:t xml:space="preserve"> | Python, Django, TypeScript, Vite, Vercel</w:t>
      </w:r>
    </w:p>
    <w:p>
      <w:pPr>
        <w:spacing w:after="0"/>
      </w:pPr>
      <w:r>
        <w:rPr>
          <w:rFonts w:ascii="Arial" w:hAnsi="Arial"/>
          <w:b w:val="0"/>
          <w:color w:val="404040"/>
          <w:sz w:val="16"/>
        </w:rPr>
        <w:t>github.com/rkotesh/college_website | college-website-omega-flax.vercel.app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Built college-focused web platforms for academic operations, student information, attendance, and administrative records.</w:t>
      </w:r>
    </w:p>
    <w:p>
      <w:pPr>
        <w:spacing w:after="0"/>
      </w:pPr>
      <w:r>
        <w:rPr>
          <w:rFonts w:ascii="Arial" w:hAnsi="Arial"/>
          <w:b/>
          <w:color w:val="000000"/>
          <w:sz w:val="19"/>
        </w:rPr>
        <w:t>Asset Management SPA</w:t>
      </w:r>
      <w:r>
        <w:rPr>
          <w:rFonts w:ascii="Arial" w:hAnsi="Arial"/>
          <w:b w:val="0"/>
          <w:color w:val="000000"/>
          <w:sz w:val="18"/>
        </w:rPr>
        <w:t xml:space="preserve"> | React, Vite, Tailwind CSS, Express.js, MongoDB</w:t>
      </w:r>
    </w:p>
    <w:p>
      <w:pPr>
        <w:spacing w:after="0"/>
      </w:pPr>
      <w:r>
        <w:rPr>
          <w:rFonts w:ascii="Arial" w:hAnsi="Arial"/>
          <w:b w:val="0"/>
          <w:color w:val="404040"/>
          <w:sz w:val="16"/>
        </w:rPr>
        <w:t>github.com/rkotesh/asset-management-spa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Built a single-page asset management application with modern frontend tooling and backend data management.</w:t>
      </w:r>
    </w:p>
    <w:p>
      <w:pPr>
        <w:spacing w:after="0"/>
      </w:pPr>
      <w:r>
        <w:rPr>
          <w:rFonts w:ascii="Arial" w:hAnsi="Arial"/>
          <w:b/>
          <w:color w:val="000000"/>
          <w:sz w:val="19"/>
        </w:rPr>
        <w:t>Personal Developer Portfolio</w:t>
      </w:r>
      <w:r>
        <w:rPr>
          <w:rFonts w:ascii="Arial" w:hAnsi="Arial"/>
          <w:b w:val="0"/>
          <w:color w:val="000000"/>
          <w:sz w:val="18"/>
        </w:rPr>
        <w:t xml:space="preserve"> | HTML, CSS, JavaScript, Vercel</w:t>
      </w:r>
    </w:p>
    <w:p>
      <w:pPr>
        <w:spacing w:after="0"/>
      </w:pPr>
      <w:r>
        <w:rPr>
          <w:rFonts w:ascii="Arial" w:hAnsi="Arial"/>
          <w:b w:val="0"/>
          <w:color w:val="404040"/>
          <w:sz w:val="16"/>
        </w:rPr>
        <w:t>github.com/rkotesh/kotesh-portfolio | kotesh-portfolio-nine.vercel.app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Built a responsive portfolio with project sections, certifications, contact workflow, and an interactive assistant.</w:t>
      </w:r>
    </w:p>
    <w:p>
      <w:pPr>
        <w:pStyle w:val="Heading1"/>
        <w:pBdr>
          <w:bottom w:val="single" w:sz="6" w:space="1" w:color="BFBFBF"/>
        </w:pBdr>
      </w:pPr>
      <w:r>
        <w:rPr>
          <w:rFonts w:ascii="Arial" w:hAnsi="Arial"/>
          <w:b/>
          <w:color w:val="000000"/>
          <w:sz w:val="21"/>
        </w:rPr>
        <w:t>EDUCATION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B.Tech in Artificial Intelligence and Machine Learning, Chalapathi Institute of Engineering and Technology, 2023 - 2027 | CGPA: 8.03</w:t>
      </w:r>
    </w:p>
    <w:p>
      <w:pPr>
        <w:pStyle w:val="Heading1"/>
        <w:pBdr>
          <w:bottom w:val="single" w:sz="6" w:space="1" w:color="BFBFBF"/>
        </w:pBdr>
      </w:pPr>
      <w:r>
        <w:rPr>
          <w:rFonts w:ascii="Arial" w:hAnsi="Arial"/>
          <w:b/>
          <w:color w:val="000000"/>
          <w:sz w:val="21"/>
        </w:rPr>
        <w:t>CERTIFICATIONS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Flipkart Launchpad Internship Programme - Python Development, Jan 2026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Freedom With AI Master Class - AI Tools and Prompt Engineering Workflows, Jun 2025</w:t>
      </w:r>
    </w:p>
    <w:p>
      <w:pPr>
        <w:pStyle w:val="Heading1"/>
        <w:pBdr>
          <w:bottom w:val="single" w:sz="6" w:space="1" w:color="BFBFBF"/>
        </w:pBdr>
      </w:pPr>
      <w:r>
        <w:rPr>
          <w:rFonts w:ascii="Arial" w:hAnsi="Arial"/>
          <w:b/>
          <w:color w:val="000000"/>
          <w:sz w:val="21"/>
        </w:rPr>
        <w:t>ACHIEVEMENTS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Published 12 public GitHub repositories across Python, JavaScript, HTML/CSS, and TypeScript.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Built and deployed live applications using Vercel, Render, and Streamlit.</w:t>
      </w:r>
    </w:p>
    <w:p>
      <w:pPr>
        <w:pStyle w:val="ListBullet"/>
        <w:spacing w:after="28"/>
        <w:ind w:left="259" w:hanging="259"/>
      </w:pPr>
      <w:r>
        <w:rPr>
          <w:rFonts w:ascii="Arial" w:hAnsi="Arial"/>
          <w:b w:val="0"/>
          <w:color w:val="000000"/>
          <w:sz w:val="18"/>
        </w:rPr>
        <w:t>Maintained professional LinkedIn presence with 735 followers and 500+ connections.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